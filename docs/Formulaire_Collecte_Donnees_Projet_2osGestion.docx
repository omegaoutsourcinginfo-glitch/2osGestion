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7A1F1F"/>
          <w:sz w:val="44"/>
        </w:rPr>
        <w:t>2osGestion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FORMULAIRE DE COLLECTE DES DONNÉES PROJET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À remplir par le partenaire — une fiche par projet.</w:t>
        <w:br/>
        <w:t>Remplir ce Word + envoyer les fichiers dans un dossier ZIP (voir section ENVOI DES FICHIERS).</w:t>
      </w:r>
    </w:p>
    <w:p>
      <w:pPr>
        <w:spacing w:before="200" w:after="80"/>
      </w:pPr>
      <w:r>
        <w:rPr>
          <w:rFonts w:ascii="Calibri" w:hAnsi="Calibri" w:eastAsia="Calibri"/>
          <w:b w:val="0"/>
          <w:sz w:val="20"/>
        </w:rPr>
        <w:t>Date de remplissage : ______________     Nom du partenaire : ____________________________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★.  ENVOI DES FICHIERS (OBLIGATOIRE)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Word = formulaire de données. Les fichiers ne s’insèrent PAS dans le Word : créez un dossier ZIP nommé comme le projet et placez les fichiers dans les sous-dossiers ci-dessous.</w:t>
      </w:r>
    </w:p>
    <w:p>
      <w:r>
        <w:rPr>
          <w:rFonts w:ascii="Calibri" w:hAnsi="Calibri" w:eastAsia="Calibri"/>
          <w:b/>
          <w:color w:val="7A1F1F"/>
          <w:sz w:val="22"/>
        </w:rPr>
        <w:t>Structure du ZIP à renvoyer :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NomProjet_Collecte.zip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├── 00_Formulaire.docx          ← ce formulaire rempli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├── 01_Documents_techniques/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├── Voirie_VRD/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├── Telecom_Fibre/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├── Reseau_Telecom/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├── Amenagement_paysager/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├── Espace_vert/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├── STEP/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└── Fiche_lot_parcelle/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├── 02_Photos/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├── 03_Financement/             ← PDF uniquement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├── 04_Planning/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├── 1_Etudes_Permis/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├── 2_Viabilisation_VRD/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│   └── 3_Reception_Titres/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>└── 05_Annexes/                 ← PDF uniquement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 xml:space="preserve">    ├── Certificat_propriete/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 xml:space="preserve">    ├── Plan_cadastral_IGT/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 xml:space="preserve">    ├── Plan_architecture/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 xml:space="preserve">    ├── Attestations_concessionnaires/</w:t>
      </w:r>
    </w:p>
    <w:p>
      <w:pPr>
        <w:spacing w:after="0" w:before="0"/>
        <w:ind w:left="283"/>
      </w:pPr>
      <w:r>
        <w:rPr>
          <w:rFonts w:ascii="Calibri" w:hAnsi="Calibri" w:eastAsia="Calibri"/>
          <w:b w:val="0"/>
          <w:sz w:val="18"/>
        </w:rPr>
        <w:t xml:space="preserve">    └── Cahier_charges_PV/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Formats : techniques = PDF/JPG/PNG/DOC/DOCX/DWG · photos = JPG/PNG/WEBP/GIF · financement / planning / annexes = PDF uniquement. Dans chaque section du formulaire, écrivez le nom exact du fichier déposé dans le ZIP.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du fichier ZIP que vous envoyez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Moyen d'envoi</w:t>
      </w:r>
      <w:r>
        <w:rPr>
          <w:rFonts w:ascii="Calibri" w:hAnsi="Calibri" w:eastAsia="Calibri"/>
          <w:b w:val="0"/>
          <w:color w:val="555555"/>
          <w:sz w:val="18"/>
        </w:rPr>
        <w:t xml:space="preserve">  (e-mail / WeTransfer / Drive / clé USB…)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0.  IDENTIFICATION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Le code projet (ex. A2601) est généré automatiquement par le système — ne pas renseigner.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Titre du projet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Préfecture / Province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Commune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Consistance du projet (description)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Nombre de lots / Unités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Situation &amp; Localisation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Accès au site (voie d'accès)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Servitudes d'urbanisme (si applicable)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r>
        <w:rPr>
          <w:rFonts w:ascii="Calibri" w:hAnsi="Calibri" w:eastAsia="Calibri"/>
          <w:b/>
          <w:color w:val="7A1F1F"/>
          <w:sz w:val="22"/>
        </w:rPr>
        <w:t>Statut actuel du projet :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En cours d'instruction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En cours d'exécution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1.  TERRAIN MÈRE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Titre foncier mère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Suffixe (si applicable)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Superficie totale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r>
        <w:rPr>
          <w:rFonts w:ascii="Calibri" w:hAnsi="Calibri" w:eastAsia="Calibri"/>
          <w:b/>
          <w:color w:val="7A1F1F"/>
          <w:sz w:val="22"/>
        </w:rPr>
        <w:t>Unité :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m²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ha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2.  PERMIS / AUTORISATION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/>
          <w:color w:val="7A1F1F"/>
          <w:sz w:val="22"/>
        </w:rPr>
        <w:t>Type de permis :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Permis d'aménager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Permis de construire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Autorisation de lotir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Autorisation de morceler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Permis d'habiter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Certificat de conformité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Autre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Si Autre, préciser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Numéro d'autorisation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Date de délivrance</w:t>
      </w:r>
      <w:r>
        <w:rPr>
          <w:rFonts w:ascii="Calibri" w:hAnsi="Calibri" w:eastAsia="Calibri"/>
          <w:b w:val="0"/>
          <w:color w:val="555555"/>
          <w:sz w:val="18"/>
        </w:rPr>
        <w:t xml:space="preserve">  (JJ/MM/AAAA)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3.  INTERVENANTS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Remplir un bloc par intervenant. Laisser vide si non applicable.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Maître d'ouvrage (MO)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Architecte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Ingénieur topographe (IGT)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Bureau d'études techniques (BET)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Bureau de contrôle (BC)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Laboratoire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Entreprise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Autre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4.  PROGRAMME TECHNIQUE &amp; DOCUMENTS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/>
          <w:color w:val="7A1F1F"/>
          <w:sz w:val="22"/>
        </w:rPr>
        <w:t>Voirie (VRD) prévue :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Oui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Non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Observations programme technique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160"/>
      </w:pPr>
      <w:r>
        <w:rPr>
          <w:rFonts w:ascii="Calibri" w:hAnsi="Calibri" w:eastAsia="Calibri"/>
          <w:b/>
          <w:color w:val="7A1F1F"/>
          <w:sz w:val="22"/>
        </w:rPr>
        <w:t>Documents techniques à joindre (cocher + indiquer le nom du fichier) :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Voirie (VRD)     Fichier(s) : 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Télécom / Fibre     Fichier(s) : 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Réseau de télécom     Fichier(s) : 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Aménagement paysager     Fichier(s) : 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Espace vert     Fichier(s) : 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STEP     Fichier(s) : 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Fiche lot / parcelle     Fichier(s) : _________________________________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Formats acceptés : PDF, JPG, PNG, DOC, DOCX, DWG — plusieurs fichiers possibles par type.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5.  PHOTOS DU PROJET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Plusieurs images possibles (JPG, PNG, WEBP, GIF). Indiquer une légende pour chaque photo.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1 — nom du fichier +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2 — nom du fichier +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3 — nom du fichier +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4 — nom du fichier +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5 — nom du fichier +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6.  STRUCTURE DE FINANCEMENT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FP — Fonds propres (DH)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CMT — Crédit moyen terme (DH)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Le total investissement = FP + CMT (calculé automatiquement dans le système).</w:t>
      </w:r>
    </w:p>
    <w:p>
      <w:r>
        <w:rPr>
          <w:rFonts w:ascii="Calibri" w:hAnsi="Calibri" w:eastAsia="Calibri"/>
          <w:b/>
          <w:color w:val="7A1F1F"/>
          <w:sz w:val="22"/>
        </w:rPr>
        <w:t>Documents financement (PDF) à joindre :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PDF financement 1 — nom du fichier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PDF financement 2 — nom du fichier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PDF financement 3 — nom du fichier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7.  PLANNING D'EXÉCUTION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Joindre les PDF par phase (plusieurs fichiers possibles par phase).</w:t>
      </w:r>
    </w:p>
    <w:p>
      <w:pPr>
        <w:spacing w:before="160"/>
      </w:pPr>
      <w:r>
        <w:rPr>
          <w:rFonts w:ascii="Calibri" w:hAnsi="Calibri" w:eastAsia="Calibri"/>
          <w:b/>
          <w:sz w:val="22"/>
        </w:rPr>
        <w:t>▸ Phase 1 — Études techniques, géotechniques &amp; Permis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Nom(s) du / des PDF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160"/>
      </w:pPr>
      <w:r>
        <w:rPr>
          <w:rFonts w:ascii="Calibri" w:hAnsi="Calibri" w:eastAsia="Calibri"/>
          <w:b/>
          <w:sz w:val="22"/>
        </w:rPr>
        <w:t>▸ Phase 2 — Travaux de Viabilisation (VRD &amp; Réseaux)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Nom(s) du / des PDF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160"/>
      </w:pPr>
      <w:r>
        <w:rPr>
          <w:rFonts w:ascii="Calibri" w:hAnsi="Calibri" w:eastAsia="Calibri"/>
          <w:b/>
          <w:sz w:val="22"/>
        </w:rPr>
        <w:t>▸ Phase 3 — Réception provisoire &amp; Titres fonciers individuels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Nom(s) du / des PDF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8.  ANNEXES (PIÈCES JOINTES PDF)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Chaque type ci-dessous est une pièce jointe PDF du dossier administratif.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 Certificat de propriété (ANCFCC) — Titre Foncier Mère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du fichier PDF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 Plan Cadastral et Calque topographique (IGT)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du fichier PDF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 Plan d'Architecture &amp; Lotissement « Ne Varietur »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du fichier PDF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 Attestations concessionnaires (Eaux, Électricité, Télécom)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du fichier PDF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☐  Cahier des charges et PV de réception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du fichier PDF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9.  REMARQUES / INFORMATIONS COMPLÉMENTAIRES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Notes libres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120"/>
      </w:pPr>
      <w:r>
        <w:rPr>
          <w:rFonts w:ascii="Calibri" w:hAnsi="Calibri" w:eastAsia="Calibri"/>
          <w:b/>
          <w:color w:val="7A1F1F"/>
          <w:sz w:val="28"/>
        </w:rPr>
        <w:t>10.  SIGNATURES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color w:val="7A1F1F"/>
                <w:sz w:val="22"/>
              </w:rPr>
              <w:t>Partenaire / Remplisseur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color w:val="7A1F1F"/>
                <w:sz w:val="22"/>
              </w:rPr>
              <w:t>Réception 2osGestion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Nom : ____________________</w:t>
              <w:br/>
              <w:t>Date : ____________________</w:t>
              <w:br/>
              <w:t>Signature :</w:t>
            </w:r>
          </w:p>
          <w:p/>
          <w:p/>
          <w:p/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Nom : ____________________</w:t>
              <w:br/>
              <w:t>Date : ____________________</w:t>
              <w:br/>
              <w:t>Signature :</w:t>
            </w:r>
          </w:p>
          <w:p/>
          <w:p/>
          <w:p/>
        </w:tc>
      </w:tr>
    </w:tbl>
    <w:p>
      <w:pPr>
        <w:spacing w:before="48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— Formulaire Word + ZIP des fichiers — 2osGestion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